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tcBorders>
              <w:bottom w:val="single" w:sz="16" w:space="0" w:color="005B7F"/>
            </w:tcBorders>
          </w:tcPr>
          <w:p>
            <w:pPr>
              <w:spacing w:before="0" w:after="20"/>
              <w:jc w:val="center"/>
            </w:pPr>
            <w:r>
              <w:rPr>
                <w:b/>
                <w:color w:val="005B7F"/>
                <w:sz w:val="30"/>
              </w:rPr>
              <w:t>AQUARESILIENCIA TIJUANA</w:t>
            </w:r>
          </w:p>
          <w:p>
            <w:pPr>
              <w:spacing w:after="20"/>
              <w:jc w:val="center"/>
            </w:pPr>
            <w:r>
              <w:rPr>
                <w:b/>
                <w:color w:val="333333"/>
                <w:sz w:val="18"/>
              </w:rPr>
              <w:t>Iniciativa Ciudadana de Hidrogeología y Resiliencia Comunitaria</w:t>
            </w:r>
          </w:p>
          <w:p>
            <w:pPr>
              <w:spacing w:after="80"/>
              <w:jc w:val="center"/>
            </w:pPr>
            <w:r>
              <w:rPr>
                <w:i/>
                <w:color w:val="666666"/>
                <w:sz w:val="16"/>
              </w:rPr>
              <w:t>Cuenca del Río Tijuana · Región Hidrológica Acuífero 0201 · Tijuana, B.C., México</w:t>
            </w:r>
          </w:p>
        </w:tc>
      </w:tr>
    </w:tbl>
    <w:p>
      <w:pPr>
        <w:spacing w:before="160" w:after="120" w:line="252" w:lineRule="auto"/>
        <w:jc w:val="right"/>
      </w:pPr>
      <w:r>
        <w:rPr>
          <w:b/>
          <w:sz w:val="17"/>
        </w:rPr>
        <w:t xml:space="preserve">Oficio Núm.: </w:t>
      </w:r>
      <w:r>
        <w:rPr>
          <w:sz w:val="17"/>
        </w:rPr>
        <w:t>AR-TJ-2026/001</w:t>
        <w:br/>
      </w:r>
      <w:r>
        <w:rPr>
          <w:b/>
          <w:sz w:val="17"/>
        </w:rPr>
        <w:t xml:space="preserve">Asunto: </w:t>
      </w:r>
      <w:r>
        <w:rPr>
          <w:sz w:val="17"/>
        </w:rPr>
        <w:t>Solicitud de reunión y propuesta de colaboración técnica (Nivel Freático Somero)</w:t>
        <w:br/>
      </w:r>
      <w:r>
        <w:rPr>
          <w:b/>
          <w:sz w:val="17"/>
        </w:rPr>
        <w:t xml:space="preserve">Lugar y Fecha: </w:t>
      </w:r>
      <w:r>
        <w:rPr>
          <w:sz w:val="17"/>
        </w:rPr>
        <w:t>Tijuana, Baja California, a 15 de septiembre de 2026</w:t>
      </w:r>
    </w:p>
    <w:p>
      <w:pPr>
        <w:spacing w:before="80" w:after="120" w:line="252" w:lineRule="auto"/>
      </w:pPr>
      <w:r>
        <w:rPr>
          <w:b/>
          <w:sz w:val="19"/>
        </w:rPr>
        <w:t>A la Presidencia y Mesa Directiva</w:t>
        <w:br/>
        <w:t>Colegio de Ingenieros Civiles de Tijuana, A.C.</w:t>
        <w:br/>
      </w:r>
      <w:r>
        <w:rPr>
          <w:b/>
          <w:sz w:val="19"/>
        </w:rPr>
        <w:t>Presente.</w:t>
      </w:r>
    </w:p>
    <w:p>
      <w:pPr>
        <w:spacing w:before="0" w:after="80" w:line="252" w:lineRule="auto"/>
        <w:jc w:val="both"/>
      </w:pPr>
      <w:r>
        <w:t>Por medio de la presente, me dirijo a ustedes en representación de AquaResiliencia, una iniciativa ciudadana enfocada en documentar y visibilizar la situación del agua subterránea en Tijuana y la región del Acuífero 0201, con el objetivo de complementar la información oficial disponible y apoyar mejores decisiones de gestión hídrica y seguridad urbana.</w:t>
      </w:r>
    </w:p>
    <w:p>
      <w:pPr>
        <w:spacing w:before="0" w:after="80" w:line="252" w:lineRule="auto"/>
        <w:jc w:val="both"/>
      </w:pPr>
      <w:r>
        <w:t>En el curso de nuestra investigación técnica identificamos un vacío de información crítico: no existe un registro público del nivel de agua somera (freático) en la ciudad. La extracción de subsistencia de bajo volumen está exenta de concesión, y la veda vigente sobre el acuífero desde 1965 ha llevado buena parte de la perforación somera al ámbito informal, lo cual deja a los balances hídricos oficiales de la Comisión Nacional del Agua (CONAGUA) con una imagen incompleta de la disponibilidad real de agua.</w:t>
      </w:r>
    </w:p>
    <w:p>
      <w:pPr>
        <w:spacing w:before="0" w:after="80" w:line="252" w:lineRule="auto"/>
        <w:jc w:val="both"/>
      </w:pPr>
      <w:r>
        <w:t>Notamos, sin embargo, que los Estudios de Mecánica de Suelos (EMS) que ustedes y sus colegiados elaboran de forma rutinaria para fines de diseño y construcción contienen justamente el dato que falta: la profundidad del nivel freático (NAF) encontrado en cada sondeo, con fecha y ubicación. Si esta información pudiera consultarse de forma agregada, sería posible construir un mapa histórico del nivel de agua somera en la ciudad — una herramienta de la que se beneficiaría tanto la ciudadanía como el propio gremio de ingenieros (por ejemplo, para tener una referencia previa del NAF esperado en una zona antes de cotizar un estudio nuevo).</w:t>
      </w:r>
    </w:p>
    <w:p>
      <w:pPr>
        <w:spacing w:before="0" w:after="40" w:line="252" w:lineRule="auto"/>
        <w:jc w:val="both"/>
      </w:pPr>
      <w:r>
        <w:t>Por ello, quisiéramos solicitar una reunión de trabajo con ustedes para explorar lo siguiente:</w:t>
      </w:r>
    </w:p>
    <w:p>
      <w:pPr>
        <w:pStyle w:val="ListBullet"/>
        <w:spacing w:before="20" w:after="40" w:line="252" w:lineRule="auto"/>
        <w:jc w:val="both"/>
      </w:pPr>
      <w:r>
        <w:rPr>
          <w:b/>
          <w:sz w:val="18"/>
        </w:rPr>
        <w:t xml:space="preserve">Mecanismos de registro y archivo: </w:t>
      </w:r>
      <w:r>
        <w:rPr>
          <w:sz w:val="18"/>
        </w:rPr>
        <w:t>Si el Colegio cuenta con algún registro, archivo o mecanismo de resguardo de los EMS presentados por sus colegiados (visado, responsiva profesional, u otro), y si sería posible acceder a esa información de forma agregada.</w:t>
      </w:r>
    </w:p>
    <w:p>
      <w:pPr>
        <w:pStyle w:val="ListBullet"/>
        <w:spacing w:before="20" w:after="40" w:line="252" w:lineRule="auto"/>
        <w:jc w:val="both"/>
      </w:pPr>
      <w:r>
        <w:rPr>
          <w:b/>
          <w:sz w:val="18"/>
        </w:rPr>
        <w:t xml:space="preserve">Convenio de colaboración institucional: </w:t>
      </w:r>
      <w:r>
        <w:rPr>
          <w:sz w:val="18"/>
        </w:rPr>
        <w:t>La posibilidad de establecer un convenio de colaboración institucional entre el Colegio y AquaResiliencia para el intercambio de datos con fines de interés público, académico y no comercial.</w:t>
      </w:r>
    </w:p>
    <w:p>
      <w:pPr>
        <w:pStyle w:val="ListBullet"/>
        <w:spacing w:before="20" w:after="40" w:line="252" w:lineRule="auto"/>
        <w:jc w:val="both"/>
      </w:pPr>
      <w:r>
        <w:rPr>
          <w:b/>
          <w:sz w:val="18"/>
        </w:rPr>
        <w:t xml:space="preserve">Condiciones de confidencialidad: </w:t>
      </w:r>
      <w:r>
        <w:rPr>
          <w:sz w:val="18"/>
        </w:rPr>
        <w:t>Definir las condiciones de confidencialidad necesarias — estamos abiertos a trabajar únicamente con datos anonimizados y agregados (coordenadas aproximadas, profundidad del nivel freático, fecha de exploración), sin nombres de clientes ni detalles privados del proyecto.</w:t>
      </w:r>
    </w:p>
    <w:p>
      <w:pPr>
        <w:pStyle w:val="ListBullet"/>
        <w:spacing w:before="20" w:after="40" w:line="252" w:lineRule="auto"/>
        <w:jc w:val="both"/>
      </w:pPr>
      <w:r>
        <w:rPr>
          <w:b/>
          <w:sz w:val="18"/>
        </w:rPr>
        <w:t xml:space="preserve">Antecedentes interinstitucionales: </w:t>
      </w:r>
      <w:r>
        <w:rPr>
          <w:sz w:val="18"/>
        </w:rPr>
        <w:t>Si el Colegio tiene conocimiento de solicitudes similares hechas previamente por otras instituciones (universidades, CONAGUA, el Servicio Geológico Mexicano), para no duplicar esfuerzos.</w:t>
      </w:r>
    </w:p>
    <w:p>
      <w:pPr>
        <w:spacing w:before="40" w:after="80" w:line="252" w:lineRule="auto"/>
        <w:jc w:val="both"/>
      </w:pPr>
      <w:r>
        <w:t>Como parte de esta colaboración, nos comprometemos formalmente a compartir de vuelta con el Colegio y sus colegiados el mapa resultante, como una herramienta de consulta útil para su propio ejercicio profesional.</w:t>
      </w:r>
    </w:p>
    <w:p>
      <w:pPr>
        <w:spacing w:before="0" w:after="60" w:line="252" w:lineRule="auto"/>
        <w:jc w:val="both"/>
      </w:pPr>
      <w:r>
        <w:t>Quedo atento a su disponibilidad para una breve reunión, presencial o virtual, en la fecha y horario que consideren conveniente.</w:t>
      </w:r>
    </w:p>
    <w:p>
      <w:pPr>
        <w:spacing w:before="0" w:after="160" w:line="252" w:lineRule="auto"/>
        <w:jc w:val="both"/>
      </w:pPr>
      <w:r>
        <w:t>Sin otro particular, agradezco de antemano su atención y quedo a sus órdenes.</w:t>
      </w:r>
    </w:p>
    <w:p>
      <w:pPr>
        <w:spacing w:before="120" w:after="0" w:line="252" w:lineRule="auto"/>
        <w:jc w:val="center"/>
      </w:pPr>
      <w:r>
        <w:rPr>
          <w:b/>
          <w:sz w:val="18"/>
        </w:rPr>
        <w:t>Atentamente,</w:t>
        <w:br/>
        <w:br/>
        <w:br/>
        <w:t>_____________________________________________</w:t>
        <w:br/>
      </w:r>
      <w:r>
        <w:rPr>
          <w:b/>
          <w:sz w:val="20"/>
        </w:rPr>
        <w:t>Pablo Campos Moreno</w:t>
        <w:br/>
      </w:r>
      <w:r>
        <w:rPr>
          <w:b/>
          <w:color w:val="005B7F"/>
          <w:sz w:val="18"/>
        </w:rPr>
        <w:t>Iniciativa AquaResiliencia Tijuana</w:t>
        <w:br/>
      </w:r>
      <w:r>
        <w:rPr>
          <w:color w:val="555555"/>
          <w:sz w:val="16"/>
        </w:rPr>
        <w:t>Representante y Coordinador de Proyecto · Correo: archiduquecampos@gmail.com</w:t>
        <w:br/>
        <w:t>Tijuana, Baja California, México</w:t>
      </w:r>
    </w:p>
    <w:sectPr w:rsidR="00FC693F" w:rsidRPr="0006063C" w:rsidSect="00034616">
      <w:footerReference w:type="default" r:id="rId9"/>
      <w:pgSz w:w="12240" w:h="15840"/>
      <w:pgMar w:top="864"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AquaResiliencia Tijuana · Monitoreo y Resiliencia del Agua Subterránea · Acuífero 0201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